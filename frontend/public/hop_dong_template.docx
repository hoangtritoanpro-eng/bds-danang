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THUÊ KHO XƯỞNG</w:t>
      </w:r>
    </w:p>
    <w:p>
      <w:r>
        <w:t>Hôm nay, ngày {ngay_lap}, chúng tôi gồm có:</w:t>
      </w:r>
    </w:p>
    <w:p>
      <w:r>
        <w:rPr>
          <w:b/>
        </w:rPr>
        <w:t>BÊN CHO THUÊ (BÊN A)</w:t>
        <w:br/>
      </w:r>
      <w:r>
        <w:t>Họ và tên: {ben_a_ho_ten}</w:t>
        <w:br/>
      </w:r>
      <w:r>
        <w:t>CCCD: {ben_a_cccd}</w:t>
      </w:r>
    </w:p>
    <w:p>
      <w:r>
        <w:rPr>
          <w:b/>
        </w:rPr>
        <w:t>BÊN THUÊ (BÊN B)</w:t>
        <w:br/>
      </w:r>
      <w:r>
        <w:t>Tên Công ty: {ben_b_ten_cong_ty}</w:t>
        <w:br/>
      </w:r>
      <w:r>
        <w:t>Người đại diện: {ben_b_nguoi_dai_dien}</w:t>
        <w:br/>
      </w:r>
      <w:r>
        <w:t>SĐT: {ben_b_sdt}</w:t>
      </w:r>
    </w:p>
    <w:p>
      <w:pPr>
        <w:pStyle w:val="Heading1"/>
      </w:pPr>
      <w:r>
        <w:t>Điều 1: Thông tin tài sản thuê</w:t>
      </w:r>
    </w:p>
    <w:p>
      <w:r>
        <w:t>Bên A đồng ý cho Bên B thuê tài sản với các thông tin sau:</w:t>
        <w:br/>
        <w:t>- Địa chỉ: {dia_chi_thua_dat}</w:t>
        <w:br/>
        <w:t>- Diện tích: {dien_tich_dat} m2</w:t>
        <w:br/>
        <w:t>- Mục đích sử dụng: {muc_dich_thue}</w:t>
      </w:r>
    </w:p>
    <w:p>
      <w:pPr>
        <w:pStyle w:val="Heading1"/>
      </w:pPr>
      <w:r>
        <w:t>Điều 2: Giá thuê và Thanh toán</w:t>
      </w:r>
    </w:p>
    <w:p>
      <w:r>
        <w:t>- Giá thuê năm đầu tiên: {gia_thue_nam_1} VNĐ/tháng</w:t>
        <w:br/>
        <w:t>- Tiền cọc: {tien_coc} VNĐ (Bằng chữ: {tien_coc_chu})</w:t>
        <w:br/>
        <w:t>- Ngày bắt đầu tính tiền: {ngay_bat_dau_tinh_tien}</w:t>
      </w:r>
    </w:p>
    <w:p>
      <w:r>
        <w:br/>
        <w:br/>
        <w:t>Hai bên đồng ý ký tên xác nhận.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